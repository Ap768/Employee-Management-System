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054" w:rsidRDefault="00C47D3B">
      <w:pPr>
        <w:pStyle w:val="Title"/>
        <w:jc w:val="center"/>
      </w:pPr>
      <w:r>
        <w:t>Software Requirements Specification (SRS)</w:t>
      </w:r>
    </w:p>
    <w:p w:rsidR="00B54054" w:rsidRDefault="00C47D3B">
      <w:pPr>
        <w:jc w:val="center"/>
      </w:pPr>
      <w:r>
        <w:t>Employee Management System</w:t>
      </w:r>
      <w:r>
        <w:br/>
        <w:t>Role-Based (Admin &amp; HR)</w:t>
      </w:r>
      <w:r>
        <w:br/>
        <w:t>Frontend: React JS</w:t>
      </w:r>
      <w:r>
        <w:br/>
        <w:t>Backend: Spring Boot</w:t>
      </w:r>
      <w:r>
        <w:br/>
        <w:t>Database: MySQL</w:t>
      </w:r>
      <w:r>
        <w:br/>
        <w:t>Server: Embedded Tomcat</w:t>
      </w:r>
      <w:r>
        <w:br/>
        <w:t>Java 8</w:t>
      </w:r>
      <w:r>
        <w:br/>
      </w:r>
      <w:r>
        <w:br/>
        <w:t>Prepared By: Amaan Patel</w:t>
      </w:r>
    </w:p>
    <w:p w:rsidR="00B54054" w:rsidRDefault="00C47D3B">
      <w:pPr>
        <w:pStyle w:val="Heading1"/>
      </w:pPr>
      <w:r>
        <w:t>Table of Contents</w:t>
      </w:r>
    </w:p>
    <w:p w:rsidR="00B54054" w:rsidRDefault="00C47D3B">
      <w:pPr>
        <w:pStyle w:val="ListBullet"/>
      </w:pPr>
      <w:r>
        <w:t>Introduction</w:t>
      </w:r>
    </w:p>
    <w:p w:rsidR="00B54054" w:rsidRDefault="00C47D3B">
      <w:pPr>
        <w:pStyle w:val="ListBullet"/>
      </w:pPr>
      <w:r>
        <w:t>Purpose</w:t>
      </w:r>
    </w:p>
    <w:p w:rsidR="00B54054" w:rsidRDefault="00C47D3B">
      <w:pPr>
        <w:pStyle w:val="ListBullet"/>
      </w:pPr>
      <w:r>
        <w:t>Scope</w:t>
      </w:r>
    </w:p>
    <w:p w:rsidR="00B54054" w:rsidRDefault="00C47D3B">
      <w:pPr>
        <w:pStyle w:val="ListBullet"/>
      </w:pPr>
      <w:r>
        <w:t>Overall Description</w:t>
      </w:r>
    </w:p>
    <w:p w:rsidR="00B54054" w:rsidRDefault="00C47D3B">
      <w:pPr>
        <w:pStyle w:val="ListBullet"/>
      </w:pPr>
      <w:r>
        <w:t>System Features</w:t>
      </w:r>
    </w:p>
    <w:p w:rsidR="00B54054" w:rsidRDefault="00C47D3B">
      <w:pPr>
        <w:pStyle w:val="ListBullet"/>
      </w:pPr>
      <w:r>
        <w:t>Functional Requirements</w:t>
      </w:r>
    </w:p>
    <w:p w:rsidR="00B54054" w:rsidRDefault="00C47D3B">
      <w:pPr>
        <w:pStyle w:val="ListBullet"/>
      </w:pPr>
      <w:r>
        <w:t>Non-Functional Requirements</w:t>
      </w:r>
    </w:p>
    <w:p w:rsidR="00B54054" w:rsidRDefault="00C47D3B">
      <w:pPr>
        <w:pStyle w:val="ListBullet"/>
      </w:pPr>
      <w:r>
        <w:t>User Roles</w:t>
      </w:r>
    </w:p>
    <w:p w:rsidR="00B54054" w:rsidRDefault="00C47D3B">
      <w:pPr>
        <w:pStyle w:val="ListBullet"/>
      </w:pPr>
      <w:r>
        <w:t>System Architecture</w:t>
      </w:r>
    </w:p>
    <w:p w:rsidR="00B54054" w:rsidRDefault="00C47D3B">
      <w:pPr>
        <w:pStyle w:val="ListBullet"/>
      </w:pPr>
      <w:r>
        <w:t>Database Design</w:t>
      </w:r>
    </w:p>
    <w:p w:rsidR="00B54054" w:rsidRDefault="00C47D3B">
      <w:pPr>
        <w:pStyle w:val="ListBullet"/>
      </w:pPr>
      <w:r>
        <w:t>API Specifications</w:t>
      </w:r>
    </w:p>
    <w:p w:rsidR="00B54054" w:rsidRDefault="00C47D3B">
      <w:pPr>
        <w:pStyle w:val="ListBullet"/>
      </w:pPr>
      <w:r>
        <w:t>Validation Rules</w:t>
      </w:r>
    </w:p>
    <w:p w:rsidR="00B54054" w:rsidRDefault="00C47D3B">
      <w:pPr>
        <w:pStyle w:val="ListBullet"/>
      </w:pPr>
      <w:r>
        <w:t>Business Rules</w:t>
      </w:r>
    </w:p>
    <w:p w:rsidR="00B54054" w:rsidRDefault="00C47D3B">
      <w:pPr>
        <w:pStyle w:val="ListBullet"/>
      </w:pPr>
      <w:r>
        <w:t>Assumptions</w:t>
      </w:r>
    </w:p>
    <w:p w:rsidR="00B54054" w:rsidRDefault="00C47D3B">
      <w:pPr>
        <w:pStyle w:val="ListBullet"/>
      </w:pPr>
      <w:r>
        <w:t>Limitations</w:t>
      </w:r>
    </w:p>
    <w:p w:rsidR="00B54054" w:rsidRDefault="00C47D3B">
      <w:pPr>
        <w:pStyle w:val="ListBullet"/>
      </w:pPr>
      <w:r>
        <w:t>Future Enhancements</w:t>
      </w:r>
    </w:p>
    <w:p w:rsidR="00B54054" w:rsidRDefault="00C47D3B">
      <w:pPr>
        <w:pStyle w:val="ListBullet"/>
      </w:pPr>
      <w:r>
        <w:t>Conclusion</w:t>
      </w:r>
    </w:p>
    <w:p w:rsidR="00B54054" w:rsidRDefault="00C47D3B">
      <w:pPr>
        <w:pStyle w:val="Heading1"/>
      </w:pPr>
      <w:r>
        <w:t>Introduction</w:t>
      </w:r>
    </w:p>
    <w:p w:rsidR="00B54054" w:rsidRDefault="00C47D3B">
      <w:r>
        <w:t>Th</w:t>
      </w:r>
      <w:r>
        <w:t>e Employee Management System is a role-based web application built using React JS, Spring Boot and MySQL for managing employee records securely.</w:t>
      </w:r>
    </w:p>
    <w:p w:rsidR="00B54054" w:rsidRDefault="00C47D3B">
      <w:pPr>
        <w:pStyle w:val="Heading1"/>
      </w:pPr>
      <w:r>
        <w:lastRenderedPageBreak/>
        <w:t>Purpose</w:t>
      </w:r>
    </w:p>
    <w:p w:rsidR="00B54054" w:rsidRDefault="00C47D3B">
      <w:r>
        <w:t>To automate employee management through secure authentication and CRUD operations.</w:t>
      </w:r>
    </w:p>
    <w:p w:rsidR="00B54054" w:rsidRDefault="00C47D3B">
      <w:pPr>
        <w:pStyle w:val="Heading1"/>
      </w:pPr>
      <w:r>
        <w:t>Scope</w:t>
      </w:r>
    </w:p>
    <w:p w:rsidR="00B54054" w:rsidRDefault="00C47D3B">
      <w:r>
        <w:t>Supports Admin</w:t>
      </w:r>
      <w:r>
        <w:t xml:space="preserve"> and HR roles. Admin manages employees. HR has read-only access.</w:t>
      </w:r>
    </w:p>
    <w:p w:rsidR="00B54054" w:rsidRDefault="00C47D3B">
      <w:pPr>
        <w:pStyle w:val="Heading1"/>
      </w:pPr>
      <w:r>
        <w:t>Overall Description</w:t>
      </w:r>
    </w:p>
    <w:p w:rsidR="00B54054" w:rsidRDefault="00C47D3B">
      <w:r>
        <w:t>Three-tier architecture: React -&gt; Spring Boot REST APIs -&gt; MySQL.</w:t>
      </w:r>
    </w:p>
    <w:p w:rsidR="00B54054" w:rsidRDefault="00C47D3B">
      <w:pPr>
        <w:pStyle w:val="Heading1"/>
      </w:pPr>
      <w:r>
        <w:t>System Features</w:t>
      </w:r>
    </w:p>
    <w:p w:rsidR="00B54054" w:rsidRDefault="00C47D3B">
      <w:r>
        <w:t xml:space="preserve">Secure Login, OTP Verification, Forgot Password, Dashboard, Add, Update, Delete, Search, </w:t>
      </w:r>
      <w:r>
        <w:t>Filter, Pagination, CSV Upload.</w:t>
      </w:r>
    </w:p>
    <w:p w:rsidR="00B54054" w:rsidRDefault="00C47D3B">
      <w:pPr>
        <w:pStyle w:val="Heading1"/>
      </w:pPr>
      <w:r>
        <w:t>Functional Requirements</w:t>
      </w:r>
    </w:p>
    <w:p w:rsidR="00B54054" w:rsidRDefault="00C47D3B">
      <w:r>
        <w:t>Login, Verify OTP, Forgot Password, Add Employee, Update Employee, Delete Employee, Search, Filter, Pagination, CSV Upload.</w:t>
      </w:r>
    </w:p>
    <w:p w:rsidR="00B54054" w:rsidRDefault="00C47D3B">
      <w:pPr>
        <w:pStyle w:val="Heading1"/>
      </w:pPr>
      <w:r>
        <w:t>Non-Functional Requirements</w:t>
      </w:r>
    </w:p>
    <w:p w:rsidR="00B54054" w:rsidRDefault="00C47D3B">
      <w:r>
        <w:t>Performance, Security, Reliability, Availability</w:t>
      </w:r>
      <w:r>
        <w:t>, Maintainability.</w:t>
      </w:r>
    </w:p>
    <w:p w:rsidR="00B54054" w:rsidRDefault="00C47D3B">
      <w:pPr>
        <w:pStyle w:val="Heading1"/>
      </w:pPr>
      <w:r>
        <w:t>User Roles</w:t>
      </w:r>
    </w:p>
    <w:p w:rsidR="00B54054" w:rsidRDefault="00C47D3B">
      <w:r>
        <w:t>Admin: Full access.</w:t>
      </w:r>
      <w:r>
        <w:br/>
        <w:t>HR: View/Search/Filter only.</w:t>
      </w:r>
    </w:p>
    <w:p w:rsidR="00B54054" w:rsidRDefault="00C47D3B">
      <w:pPr>
        <w:pStyle w:val="Heading1"/>
      </w:pPr>
      <w:r>
        <w:t>System Architecture</w:t>
      </w:r>
    </w:p>
    <w:p w:rsidR="00B54054" w:rsidRDefault="00C47D3B">
      <w:r>
        <w:t>React Frontend -&gt; Spring Boot -&gt; JPA -&gt; MySQL</w:t>
      </w:r>
    </w:p>
    <w:p w:rsidR="00B54054" w:rsidRDefault="00C47D3B">
      <w:pPr>
        <w:pStyle w:val="Heading1"/>
      </w:pPr>
      <w:r>
        <w:t>Database Design</w:t>
      </w:r>
    </w:p>
    <w:p w:rsidR="00B54054" w:rsidRDefault="00C47D3B">
      <w:r>
        <w:t>Users(id,email,password,role)</w:t>
      </w:r>
      <w:r>
        <w:br/>
        <w:t>Employees(id,name,email,department,salary)</w:t>
      </w:r>
      <w:r>
        <w:br/>
        <w:t>Otp(id,email,otp,expir</w:t>
      </w:r>
      <w:r>
        <w:t>y_time)</w:t>
      </w:r>
    </w:p>
    <w:p w:rsidR="00B54054" w:rsidRDefault="00C47D3B">
      <w:pPr>
        <w:pStyle w:val="Heading1"/>
      </w:pPr>
      <w:r>
        <w:t>API Specifications</w:t>
      </w:r>
    </w:p>
    <w:p w:rsidR="00B54054" w:rsidRDefault="00C47D3B">
      <w:r>
        <w:t>POST /api/users/login</w:t>
      </w:r>
      <w:r>
        <w:br/>
        <w:t>POST /api/users/verify-otp</w:t>
      </w:r>
      <w:r>
        <w:br/>
      </w:r>
      <w:r>
        <w:lastRenderedPageBreak/>
        <w:t>POST /api/users/forgot-password</w:t>
      </w:r>
      <w:r>
        <w:br/>
        <w:t>GET/POST/PUT/DELETE /api/employees</w:t>
      </w:r>
    </w:p>
    <w:p w:rsidR="00B54054" w:rsidRDefault="00C47D3B">
      <w:pPr>
        <w:pStyle w:val="Heading1"/>
      </w:pPr>
      <w:r>
        <w:t>Validation Rules</w:t>
      </w:r>
    </w:p>
    <w:p w:rsidR="00B54054" w:rsidRDefault="00C47D3B">
      <w:r>
        <w:t>Name required, Email valid, Department required, Salary &gt; 0, OTP 6 digits.</w:t>
      </w:r>
    </w:p>
    <w:p w:rsidR="00B54054" w:rsidRDefault="00C47D3B">
      <w:pPr>
        <w:pStyle w:val="Heading1"/>
      </w:pPr>
      <w:r>
        <w:t>Business Rules</w:t>
      </w:r>
    </w:p>
    <w:p w:rsidR="00B54054" w:rsidRDefault="00C47D3B">
      <w:r>
        <w:t>Only A</w:t>
      </w:r>
      <w:r>
        <w:t>dmin can Add/Update/Delete/Upload CSV. Employee email must be unique.</w:t>
      </w:r>
    </w:p>
    <w:p w:rsidR="00B54054" w:rsidRDefault="00C47D3B">
      <w:pPr>
        <w:pStyle w:val="Heading1"/>
      </w:pPr>
      <w:r>
        <w:t>Assumptions</w:t>
      </w:r>
    </w:p>
    <w:p w:rsidR="00B54054" w:rsidRDefault="00C47D3B">
      <w:r>
        <w:t>Java 8, Maven, MySQL available.</w:t>
      </w:r>
      <w:bookmarkStart w:id="0" w:name="_GoBack"/>
      <w:bookmarkEnd w:id="0"/>
    </w:p>
    <w:p w:rsidR="00B54054" w:rsidRDefault="00C47D3B">
      <w:pPr>
        <w:pStyle w:val="Heading1"/>
      </w:pPr>
      <w:r>
        <w:t>Limitations</w:t>
      </w:r>
    </w:p>
    <w:p w:rsidR="00B54054" w:rsidRDefault="00C47D3B">
      <w:r>
        <w:t>No payroll or attendance module.</w:t>
      </w:r>
    </w:p>
    <w:p w:rsidR="00B54054" w:rsidRDefault="00C47D3B">
      <w:pPr>
        <w:pStyle w:val="Heading1"/>
      </w:pPr>
      <w:r>
        <w:t>Future Enhancements</w:t>
      </w:r>
    </w:p>
    <w:p w:rsidR="00B54054" w:rsidRDefault="00C47D3B">
      <w:r>
        <w:t>JWT, BCrypt, Email OTP, Docker, Cloud deployment.</w:t>
      </w:r>
    </w:p>
    <w:p w:rsidR="00B54054" w:rsidRDefault="00C47D3B">
      <w:pPr>
        <w:pStyle w:val="Heading1"/>
      </w:pPr>
      <w:r>
        <w:t>Conclusion</w:t>
      </w:r>
    </w:p>
    <w:p w:rsidR="00B54054" w:rsidRDefault="00C47D3B">
      <w:r>
        <w:t xml:space="preserve">Provides secure </w:t>
      </w:r>
      <w:r>
        <w:t>and efficient employee management.</w:t>
      </w:r>
    </w:p>
    <w:sectPr w:rsidR="00B540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751E5"/>
    <w:rsid w:val="0029639D"/>
    <w:rsid w:val="00326F90"/>
    <w:rsid w:val="00904F83"/>
    <w:rsid w:val="00AA1D8D"/>
    <w:rsid w:val="00B47730"/>
    <w:rsid w:val="00B54054"/>
    <w:rsid w:val="00C47D3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099B695-B028-4528-BBDD-7367440DB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4D686A-9E20-492F-855E-BD50795F7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amaan patel</cp:lastModifiedBy>
  <cp:revision>4</cp:revision>
  <dcterms:created xsi:type="dcterms:W3CDTF">2026-07-20T10:03:00Z</dcterms:created>
  <dcterms:modified xsi:type="dcterms:W3CDTF">2026-07-20T11:46:00Z</dcterms:modified>
  <cp:category/>
</cp:coreProperties>
</file>